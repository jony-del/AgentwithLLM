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1F4E79"/>
          <w:sz w:val="40"/>
        </w:rPr>
        <w:t>ReAct 模式伪代码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646C76"/>
          <w:sz w:val="18"/>
        </w:rPr>
        <w:t>基于 agent_core/react.py 的核心执行逻辑（打印精简版）</w:t>
      </w:r>
    </w:p>
    <w:p>
      <w:pPr>
        <w:spacing w:after="100" w:line="240" w:lineRule="auto"/>
      </w:pPr>
      <w:r>
        <w:rPr>
          <w:rFonts w:ascii="Microsoft YaHei" w:hAnsi="Microsoft YaHei" w:eastAsia="Microsoft YaHei"/>
          <w:b/>
          <w:color w:val="005CC5"/>
          <w:sz w:val="18"/>
        </w:rPr>
        <w:t>Reason</w:t>
      </w:r>
      <w:r>
        <w:rPr>
          <w:rFonts w:ascii="Microsoft YaHei" w:hAnsi="Microsoft YaHei" w:eastAsia="Microsoft YaHei"/>
          <w:b w:val="0"/>
          <w:color w:val="232323"/>
          <w:sz w:val="18"/>
        </w:rPr>
        <w:t>：模型判断下一步</w:t>
      </w:r>
      <w:r>
        <w:rPr>
          <w:rFonts w:ascii="Microsoft YaHei" w:hAnsi="Microsoft YaHei" w:eastAsia="Microsoft YaHei"/>
          <w:b w:val="0"/>
          <w:color w:val="646C76"/>
          <w:sz w:val="18"/>
        </w:rPr>
        <w:t xml:space="preserve">   →   </w:t>
      </w:r>
      <w:r>
        <w:rPr>
          <w:rFonts w:ascii="Microsoft YaHei" w:hAnsi="Microsoft YaHei" w:eastAsia="Microsoft YaHei"/>
          <w:b/>
          <w:color w:val="7030A0"/>
          <w:sz w:val="18"/>
        </w:rPr>
        <w:t>Act</w:t>
      </w:r>
      <w:r>
        <w:rPr>
          <w:rFonts w:ascii="Microsoft YaHei" w:hAnsi="Microsoft YaHei" w:eastAsia="Microsoft YaHei"/>
          <w:b w:val="0"/>
          <w:color w:val="232323"/>
          <w:sz w:val="18"/>
        </w:rPr>
        <w:t>：执行工具</w:t>
      </w:r>
      <w:r>
        <w:rPr>
          <w:rFonts w:ascii="Microsoft YaHei" w:hAnsi="Microsoft YaHei" w:eastAsia="Microsoft YaHei"/>
          <w:b w:val="0"/>
          <w:color w:val="646C76"/>
          <w:sz w:val="18"/>
        </w:rPr>
        <w:t xml:space="preserve">   →   </w:t>
      </w:r>
      <w:r>
        <w:rPr>
          <w:rFonts w:ascii="Microsoft YaHei" w:hAnsi="Microsoft YaHei" w:eastAsia="Microsoft YaHei"/>
          <w:b/>
          <w:color w:val="00703C"/>
          <w:sz w:val="18"/>
        </w:rPr>
        <w:t>Observe</w:t>
      </w:r>
      <w:r>
        <w:rPr>
          <w:rFonts w:ascii="Microsoft YaHei" w:hAnsi="Microsoft YaHei" w:eastAsia="Microsoft YaHei"/>
          <w:b w:val="0"/>
          <w:color w:val="232323"/>
          <w:sz w:val="18"/>
        </w:rPr>
        <w:t>：结果写回上下文</w:t>
      </w:r>
    </w:p>
    <w:p>
      <w:pPr>
        <w:pStyle w:val="Heading1"/>
      </w:pPr>
      <w:r>
        <w:t>核心伪代码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 1  </w:t>
      </w:r>
      <w:r>
        <w:rPr>
          <w:rFonts w:ascii="Consolas" w:hAnsi="Consolas" w:eastAsia="Consolas"/>
          <w:b/>
          <w:color w:val="005CC5"/>
          <w:sz w:val="16"/>
        </w:rPr>
        <w:t>class</w:t>
      </w:r>
      <w:r>
        <w:rPr>
          <w:rFonts w:ascii="Consolas" w:hAnsi="Consolas" w:eastAsia="Consolas"/>
          <w:b w:val="0"/>
          <w:color w:val="232323"/>
          <w:sz w:val="16"/>
        </w:rPr>
        <w:t xml:space="preserve"> ReActAgent: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 2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 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</w:t>
      </w:r>
      <w:r>
        <w:rPr>
          <w:rFonts w:ascii="Consolas" w:hAnsi="Consolas" w:eastAsia="Consolas"/>
          <w:b/>
          <w:color w:val="005CC5"/>
          <w:sz w:val="16"/>
        </w:rPr>
        <w:t>async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  <w:r>
        <w:rPr>
          <w:rFonts w:ascii="Consolas" w:hAnsi="Consolas" w:eastAsia="Consolas"/>
          <w:b/>
          <w:color w:val="005CC5"/>
          <w:sz w:val="16"/>
        </w:rPr>
        <w:t>def</w:t>
      </w:r>
      <w:r>
        <w:rPr>
          <w:rFonts w:ascii="Consolas" w:hAnsi="Consolas" w:eastAsia="Consolas"/>
          <w:b w:val="0"/>
          <w:color w:val="232323"/>
          <w:sz w:val="16"/>
        </w:rPr>
        <w:t xml:space="preserve"> run(self, task, history=</w:t>
      </w:r>
      <w:r>
        <w:rPr>
          <w:rFonts w:ascii="Consolas" w:hAnsi="Consolas" w:eastAsia="Consolas"/>
          <w:b/>
          <w:color w:val="7030A0"/>
          <w:sz w:val="16"/>
        </w:rPr>
        <w:t>None</w:t>
      </w:r>
      <w:r>
        <w:rPr>
          <w:rFonts w:ascii="Consolas" w:hAnsi="Consolas" w:eastAsia="Consolas"/>
          <w:b w:val="0"/>
          <w:color w:val="232323"/>
          <w:sz w:val="16"/>
        </w:rPr>
        <w:t>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 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should_cancel=</w:t>
      </w:r>
      <w:r>
        <w:rPr>
          <w:rFonts w:ascii="Consolas" w:hAnsi="Consolas" w:eastAsia="Consolas"/>
          <w:b/>
          <w:color w:val="7030A0"/>
          <w:sz w:val="16"/>
        </w:rPr>
        <w:t>None</w:t>
      </w:r>
      <w:r>
        <w:rPr>
          <w:rFonts w:ascii="Consolas" w:hAnsi="Consolas" w:eastAsia="Consolas"/>
          <w:b w:val="0"/>
          <w:color w:val="232323"/>
          <w:sz w:val="16"/>
        </w:rPr>
        <w:t>, deadline=</w:t>
      </w:r>
      <w:r>
        <w:rPr>
          <w:rFonts w:ascii="Consolas" w:hAnsi="Consolas" w:eastAsia="Consolas"/>
          <w:b/>
          <w:color w:val="7030A0"/>
          <w:sz w:val="16"/>
        </w:rPr>
        <w:t>None</w:t>
      </w:r>
      <w:r>
        <w:rPr>
          <w:rFonts w:ascii="Consolas" w:hAnsi="Consolas" w:eastAsia="Consolas"/>
          <w:b w:val="0"/>
          <w:color w:val="232323"/>
          <w:sz w:val="16"/>
        </w:rPr>
        <w:t>):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 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</w:t>
      </w:r>
      <w:r>
        <w:rPr>
          <w:rFonts w:ascii="Consolas" w:hAnsi="Consolas" w:eastAsia="Consolas"/>
          <w:b w:val="0"/>
          <w:color w:val="00703C"/>
          <w:sz w:val="16"/>
        </w:rPr>
        <w:t># 1. 初始化运行环境与上下文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 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reset_run_state()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 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sandbox.reset()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 8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 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messages = [SystemMessage(config.system_prompt)]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10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messages +=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memory.recall(task)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11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messages +=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build_project_context()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12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13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</w:t>
      </w:r>
      <w:r>
        <w:rPr>
          <w:rFonts w:ascii="Consolas" w:hAnsi="Consolas" w:eastAsia="Consolas"/>
          <w:b/>
          <w:color w:val="005CC5"/>
          <w:sz w:val="16"/>
        </w:rPr>
        <w:t>if</w:t>
      </w:r>
      <w:r>
        <w:rPr>
          <w:rFonts w:ascii="Consolas" w:hAnsi="Consolas" w:eastAsia="Consolas"/>
          <w:b w:val="0"/>
          <w:color w:val="232323"/>
          <w:sz w:val="16"/>
        </w:rPr>
        <w:t xml:space="preserve"> history: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14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messages += remove_old_system_context(history)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15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16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user_message = UserMessage(task)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17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prompt_hook =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hooks.on_user_prompt(user_message)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18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19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</w:t>
      </w:r>
      <w:r>
        <w:rPr>
          <w:rFonts w:ascii="Consolas" w:hAnsi="Consolas" w:eastAsia="Consolas"/>
          <w:b/>
          <w:color w:val="005CC5"/>
          <w:sz w:val="16"/>
        </w:rPr>
        <w:t>if</w:t>
      </w:r>
      <w:r>
        <w:rPr>
          <w:rFonts w:ascii="Consolas" w:hAnsi="Consolas" w:eastAsia="Consolas"/>
          <w:b w:val="0"/>
          <w:color w:val="232323"/>
          <w:sz w:val="16"/>
        </w:rPr>
        <w:t xml:space="preserve"> prompt_hook.blocked: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20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return</w:t>
      </w:r>
      <w:r>
        <w:rPr>
          <w:rFonts w:ascii="Consolas" w:hAnsi="Consolas" w:eastAsia="Consolas"/>
          <w:b w:val="0"/>
          <w:color w:val="232323"/>
          <w:sz w:val="16"/>
        </w:rPr>
        <w:t xml:space="preserve"> stop(prompt_hook.reason)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21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22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messages.append(prompt_hook.transformed_message)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23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24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</w:t>
      </w:r>
      <w:r>
        <w:rPr>
          <w:rFonts w:ascii="Consolas" w:hAnsi="Consolas" w:eastAsia="Consolas"/>
          <w:b w:val="0"/>
          <w:color w:val="00703C"/>
          <w:sz w:val="16"/>
        </w:rPr>
        <w:t># 2. ReAct 主循环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25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step = 0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26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stop_block_count = 0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27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28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</w:t>
      </w:r>
      <w:r>
        <w:rPr>
          <w:rFonts w:ascii="Consolas" w:hAnsi="Consolas" w:eastAsia="Consolas"/>
          <w:b/>
          <w:color w:val="005CC5"/>
          <w:sz w:val="16"/>
        </w:rPr>
        <w:t>while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  <w:r>
        <w:rPr>
          <w:rFonts w:ascii="Consolas" w:hAnsi="Consolas" w:eastAsia="Consolas"/>
          <w:b/>
          <w:color w:val="7030A0"/>
          <w:sz w:val="16"/>
        </w:rPr>
        <w:t>True</w:t>
      </w:r>
      <w:r>
        <w:rPr>
          <w:rFonts w:ascii="Consolas" w:hAnsi="Consolas" w:eastAsia="Consolas"/>
          <w:b w:val="0"/>
          <w:color w:val="232323"/>
          <w:sz w:val="16"/>
        </w:rPr>
        <w:t>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29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 w:val="0"/>
          <w:color w:val="00703C"/>
          <w:sz w:val="16"/>
        </w:rPr>
        <w:t># 2.1 安全退出检查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30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if</w:t>
      </w:r>
      <w:r>
        <w:rPr>
          <w:rFonts w:ascii="Consolas" w:hAnsi="Consolas" w:eastAsia="Consolas"/>
          <w:b w:val="0"/>
          <w:color w:val="232323"/>
          <w:sz w:val="16"/>
        </w:rPr>
        <w:t xml:space="preserve"> should_cancel():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31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/>
          <w:color w:val="005CC5"/>
          <w:sz w:val="16"/>
        </w:rPr>
        <w:t>return</w:t>
      </w:r>
      <w:r>
        <w:rPr>
          <w:rFonts w:ascii="Consolas" w:hAnsi="Consolas" w:eastAsia="Consolas"/>
          <w:b w:val="0"/>
          <w:color w:val="232323"/>
          <w:sz w:val="16"/>
        </w:rPr>
        <w:t xml:space="preserve"> stop(</w:t>
      </w:r>
      <w:r>
        <w:rPr>
          <w:rFonts w:ascii="Consolas" w:hAnsi="Consolas" w:eastAsia="Consolas"/>
          <w:b w:val="0"/>
          <w:color w:val="A33737"/>
          <w:sz w:val="16"/>
        </w:rPr>
        <w:t>"用户取消"</w:t>
      </w:r>
      <w:r>
        <w:rPr>
          <w:rFonts w:ascii="Consolas" w:hAnsi="Consolas" w:eastAsia="Consolas"/>
          <w:b w:val="0"/>
          <w:color w:val="232323"/>
          <w:sz w:val="16"/>
        </w:rPr>
        <w:t>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32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33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if</w:t>
      </w:r>
      <w:r>
        <w:rPr>
          <w:rFonts w:ascii="Consolas" w:hAnsi="Consolas" w:eastAsia="Consolas"/>
          <w:b w:val="0"/>
          <w:color w:val="232323"/>
          <w:sz w:val="16"/>
        </w:rPr>
        <w:t xml:space="preserve"> config.max_steps is </w:t>
      </w:r>
      <w:r>
        <w:rPr>
          <w:rFonts w:ascii="Consolas" w:hAnsi="Consolas" w:eastAsia="Consolas"/>
          <w:b/>
          <w:color w:val="005CC5"/>
          <w:sz w:val="16"/>
        </w:rPr>
        <w:t>not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  <w:r>
        <w:rPr>
          <w:rFonts w:ascii="Consolas" w:hAnsi="Consolas" w:eastAsia="Consolas"/>
          <w:b/>
          <w:color w:val="7030A0"/>
          <w:sz w:val="16"/>
        </w:rPr>
        <w:t>None</w:t>
      </w:r>
      <w:r>
        <w:rPr>
          <w:rFonts w:ascii="Consolas" w:hAnsi="Consolas" w:eastAsia="Consolas"/>
          <w:b w:val="0"/>
          <w:color w:val="232323"/>
          <w:sz w:val="16"/>
        </w:rPr>
        <w:t xml:space="preserve"> \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34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</w:t>
      </w:r>
      <w:r>
        <w:rPr>
          <w:rFonts w:ascii="Consolas" w:hAnsi="Consolas" w:eastAsia="Consolas"/>
          <w:b/>
          <w:color w:val="005CC5"/>
          <w:sz w:val="16"/>
        </w:rPr>
        <w:t>and</w:t>
      </w:r>
      <w:r>
        <w:rPr>
          <w:rFonts w:ascii="Consolas" w:hAnsi="Consolas" w:eastAsia="Consolas"/>
          <w:b w:val="0"/>
          <w:color w:val="232323"/>
          <w:sz w:val="16"/>
        </w:rPr>
        <w:t xml:space="preserve"> step &gt;= config.max_steps: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35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/>
          <w:color w:val="005CC5"/>
          <w:sz w:val="16"/>
        </w:rPr>
        <w:t>return</w:t>
      </w:r>
      <w:r>
        <w:rPr>
          <w:rFonts w:ascii="Consolas" w:hAnsi="Consolas" w:eastAsia="Consolas"/>
          <w:b w:val="0"/>
          <w:color w:val="232323"/>
          <w:sz w:val="16"/>
        </w:rPr>
        <w:t xml:space="preserve"> stop(</w:t>
      </w:r>
      <w:r>
        <w:rPr>
          <w:rFonts w:ascii="Consolas" w:hAnsi="Consolas" w:eastAsia="Consolas"/>
          <w:b w:val="0"/>
          <w:color w:val="A33737"/>
          <w:sz w:val="16"/>
        </w:rPr>
        <w:t>"超过最大步骤数"</w:t>
      </w:r>
      <w:r>
        <w:rPr>
          <w:rFonts w:ascii="Consolas" w:hAnsi="Consolas" w:eastAsia="Consolas"/>
          <w:b w:val="0"/>
          <w:color w:val="232323"/>
          <w:sz w:val="16"/>
        </w:rPr>
        <w:t>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36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37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if</w:t>
      </w:r>
      <w:r>
        <w:rPr>
          <w:rFonts w:ascii="Consolas" w:hAnsi="Consolas" w:eastAsia="Consolas"/>
          <w:b w:val="0"/>
          <w:color w:val="232323"/>
          <w:sz w:val="16"/>
        </w:rPr>
        <w:t xml:space="preserve"> deadline_has_passed(deadline):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38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/>
          <w:color w:val="005CC5"/>
          <w:sz w:val="16"/>
        </w:rPr>
        <w:t>return</w:t>
      </w:r>
      <w:r>
        <w:rPr>
          <w:rFonts w:ascii="Consolas" w:hAnsi="Consolas" w:eastAsia="Consolas"/>
          <w:b w:val="0"/>
          <w:color w:val="232323"/>
          <w:sz w:val="16"/>
        </w:rPr>
        <w:t xml:space="preserve"> stop(</w:t>
      </w:r>
      <w:r>
        <w:rPr>
          <w:rFonts w:ascii="Consolas" w:hAnsi="Consolas" w:eastAsia="Consolas"/>
          <w:b w:val="0"/>
          <w:color w:val="A33737"/>
          <w:sz w:val="16"/>
        </w:rPr>
        <w:t>"超过运行时间限制"</w:t>
      </w:r>
      <w:r>
        <w:rPr>
          <w:rFonts w:ascii="Consolas" w:hAnsi="Consolas" w:eastAsia="Consolas"/>
          <w:b w:val="0"/>
          <w:color w:val="232323"/>
          <w:sz w:val="16"/>
        </w:rPr>
        <w:t>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39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40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if</w:t>
      </w:r>
      <w:r>
        <w:rPr>
          <w:rFonts w:ascii="Consolas" w:hAnsi="Consolas" w:eastAsia="Consolas"/>
          <w:b w:val="0"/>
          <w:color w:val="232323"/>
          <w:sz w:val="16"/>
        </w:rPr>
        <w:t xml:space="preserve"> near_deadline(deadline):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41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messages.append(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42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SystemMessage(</w:t>
      </w:r>
      <w:r>
        <w:rPr>
          <w:rFonts w:ascii="Consolas" w:hAnsi="Consolas" w:eastAsia="Consolas"/>
          <w:b w:val="0"/>
          <w:color w:val="A33737"/>
          <w:sz w:val="16"/>
        </w:rPr>
        <w:t>"停止调用工具并尽快总结"</w:t>
      </w:r>
      <w:r>
        <w:rPr>
          <w:rFonts w:ascii="Consolas" w:hAnsi="Consolas" w:eastAsia="Consolas"/>
          <w:b w:val="0"/>
          <w:color w:val="232323"/>
          <w:sz w:val="16"/>
        </w:rPr>
        <w:t>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43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44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45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step += 1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46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47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 w:val="0"/>
          <w:color w:val="00703C"/>
          <w:sz w:val="16"/>
        </w:rPr>
        <w:t># 2.2 必要时压缩上下文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48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if</w:t>
      </w:r>
      <w:r>
        <w:rPr>
          <w:rFonts w:ascii="Consolas" w:hAnsi="Consolas" w:eastAsia="Consolas"/>
          <w:b w:val="0"/>
          <w:color w:val="232323"/>
          <w:sz w:val="16"/>
        </w:rPr>
        <w:t xml:space="preserve"> compression.should_compact(messages):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49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pre_hook =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hooks.before_compact(messages)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50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51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/>
          <w:color w:val="005CC5"/>
          <w:sz w:val="16"/>
        </w:rPr>
        <w:t>if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  <w:r>
        <w:rPr>
          <w:rFonts w:ascii="Consolas" w:hAnsi="Consolas" w:eastAsia="Consolas"/>
          <w:b/>
          <w:color w:val="005CC5"/>
          <w:sz w:val="16"/>
        </w:rPr>
        <w:t>not</w:t>
      </w:r>
      <w:r>
        <w:rPr>
          <w:rFonts w:ascii="Consolas" w:hAnsi="Consolas" w:eastAsia="Consolas"/>
          <w:b w:val="0"/>
          <w:color w:val="232323"/>
          <w:sz w:val="16"/>
        </w:rPr>
        <w:t xml:space="preserve"> pre_hook.blocked: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52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messages =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compression.compact(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53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    messages,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54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    preserve_system_context=</w:t>
      </w:r>
      <w:r>
        <w:rPr>
          <w:rFonts w:ascii="Consolas" w:hAnsi="Consolas" w:eastAsia="Consolas"/>
          <w:b/>
          <w:color w:val="7030A0"/>
          <w:sz w:val="16"/>
        </w:rPr>
        <w:t>True</w:t>
      </w:r>
      <w:r>
        <w:rPr>
          <w:rFonts w:ascii="Consolas" w:hAnsi="Consolas" w:eastAsia="Consolas"/>
          <w:b w:val="0"/>
          <w:color w:val="232323"/>
          <w:sz w:val="16"/>
        </w:rPr>
        <w:t>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55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    preserve_recent_messages=</w:t>
      </w:r>
      <w:r>
        <w:rPr>
          <w:rFonts w:ascii="Consolas" w:hAnsi="Consolas" w:eastAsia="Consolas"/>
          <w:b/>
          <w:color w:val="7030A0"/>
          <w:sz w:val="16"/>
        </w:rPr>
        <w:t>True</w:t>
      </w:r>
      <w:r>
        <w:rPr>
          <w:rFonts w:ascii="Consolas" w:hAnsi="Consolas" w:eastAsia="Consolas"/>
          <w:b w:val="0"/>
          <w:color w:val="232323"/>
          <w:sz w:val="16"/>
        </w:rPr>
        <w:t>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56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    reattach_read_files=</w:t>
      </w:r>
      <w:r>
        <w:rPr>
          <w:rFonts w:ascii="Consolas" w:hAnsi="Consolas" w:eastAsia="Consolas"/>
          <w:b/>
          <w:color w:val="7030A0"/>
          <w:sz w:val="16"/>
        </w:rPr>
        <w:t>True</w:t>
      </w:r>
      <w:r>
        <w:rPr>
          <w:rFonts w:ascii="Consolas" w:hAnsi="Consolas" w:eastAsia="Consolas"/>
          <w:b w:val="0"/>
          <w:color w:val="232323"/>
          <w:sz w:val="16"/>
        </w:rPr>
        <w:t>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57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58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transcript.save_compaction_boundary(messages)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59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hooks.after_compact(messages)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60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61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 w:val="0"/>
          <w:color w:val="00703C"/>
          <w:sz w:val="16"/>
        </w:rPr>
        <w:t># 2.3 Reason：模型分析状态并决定下一步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62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try</w:t>
      </w:r>
      <w:r>
        <w:rPr>
          <w:rFonts w:ascii="Consolas" w:hAnsi="Consolas" w:eastAsia="Consolas"/>
          <w:b w:val="0"/>
          <w:color w:val="232323"/>
          <w:sz w:val="16"/>
        </w:rPr>
        <w:t>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63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result =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provider.complete(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64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messages=messages,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65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tools=tool_registry.schemas(),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66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model=config.model,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67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stream=config.stream,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68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69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70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except</w:t>
      </w:r>
      <w:r>
        <w:rPr>
          <w:rFonts w:ascii="Consolas" w:hAnsi="Consolas" w:eastAsia="Consolas"/>
          <w:b w:val="0"/>
          <w:color w:val="232323"/>
          <w:sz w:val="16"/>
        </w:rPr>
        <w:t xml:space="preserve"> ContextTooLongError: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71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 w:val="0"/>
          <w:color w:val="00703C"/>
          <w:sz w:val="16"/>
        </w:rPr>
        <w:t># 溢出恢复：压缩、删除旧轮次、缩短大消息后重试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72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messages =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compression.reactive_compact(messages)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73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result =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retry_after_shrinking_context(messages)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74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75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assistant_message = AssistantMessage(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76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content=result.content,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77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tool_calls=result.tool_calls,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78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thinking_blocks=result.thinking_blocks,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79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provider_state=result.provider_state,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80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81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messages.append(assistant_message)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82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transcript.append(assistant_message)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83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hooks.after_sampling(assistant_message)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84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85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 w:val="0"/>
          <w:color w:val="00703C"/>
          <w:sz w:val="16"/>
        </w:rPr>
        <w:t># 3. 无工具调用：模型认为任务可以结束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86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if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  <w:r>
        <w:rPr>
          <w:rFonts w:ascii="Consolas" w:hAnsi="Consolas" w:eastAsia="Consolas"/>
          <w:b/>
          <w:color w:val="005CC5"/>
          <w:sz w:val="16"/>
        </w:rPr>
        <w:t>not</w:t>
      </w:r>
      <w:r>
        <w:rPr>
          <w:rFonts w:ascii="Consolas" w:hAnsi="Consolas" w:eastAsia="Consolas"/>
          <w:b w:val="0"/>
          <w:color w:val="232323"/>
          <w:sz w:val="16"/>
        </w:rPr>
        <w:t xml:space="preserve"> result.tool_calls: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87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stop_hook =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hooks.before_stop(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88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messages=messages,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89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answer=result.content,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90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91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92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/>
          <w:color w:val="005CC5"/>
          <w:sz w:val="16"/>
        </w:rPr>
        <w:t>if</w:t>
      </w:r>
      <w:r>
        <w:rPr>
          <w:rFonts w:ascii="Consolas" w:hAnsi="Consolas" w:eastAsia="Consolas"/>
          <w:b w:val="0"/>
          <w:color w:val="232323"/>
          <w:sz w:val="16"/>
        </w:rPr>
        <w:t xml:space="preserve"> stop_hook.blocked \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93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    </w:t>
      </w:r>
      <w:r>
        <w:rPr>
          <w:rFonts w:ascii="Consolas" w:hAnsi="Consolas" w:eastAsia="Consolas"/>
          <w:b/>
          <w:color w:val="005CC5"/>
          <w:sz w:val="16"/>
        </w:rPr>
        <w:t>and</w:t>
      </w:r>
      <w:r>
        <w:rPr>
          <w:rFonts w:ascii="Consolas" w:hAnsi="Consolas" w:eastAsia="Consolas"/>
          <w:b w:val="0"/>
          <w:color w:val="232323"/>
          <w:sz w:val="16"/>
        </w:rPr>
        <w:t xml:space="preserve"> stop_block_count &lt; config.max_stop_blocks: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94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stop_block_count += 1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95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messages.append(UserMessage(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96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    stop_hook.additional_context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97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    </w:t>
      </w:r>
      <w:r>
        <w:rPr>
          <w:rFonts w:ascii="Consolas" w:hAnsi="Consolas" w:eastAsia="Consolas"/>
          <w:b/>
          <w:color w:val="005CC5"/>
          <w:sz w:val="16"/>
        </w:rPr>
        <w:t>or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  <w:r>
        <w:rPr>
          <w:rFonts w:ascii="Consolas" w:hAnsi="Consolas" w:eastAsia="Consolas"/>
          <w:b w:val="0"/>
          <w:color w:val="A33737"/>
          <w:sz w:val="16"/>
        </w:rPr>
        <w:t>"任务尚未完成，请继续工作"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98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))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 99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</w:t>
      </w:r>
      <w:r>
        <w:rPr>
          <w:rFonts w:ascii="Consolas" w:hAnsi="Consolas" w:eastAsia="Consolas"/>
          <w:b/>
          <w:color w:val="005CC5"/>
          <w:sz w:val="16"/>
        </w:rPr>
        <w:t>continue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100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101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memory.extract_and_save(messages)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102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logger.save_final(result.content)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103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104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/>
          <w:color w:val="005CC5"/>
          <w:sz w:val="16"/>
        </w:rPr>
        <w:t>return</w:t>
      </w:r>
      <w:r>
        <w:rPr>
          <w:rFonts w:ascii="Consolas" w:hAnsi="Consolas" w:eastAsia="Consolas"/>
          <w:b w:val="0"/>
          <w:color w:val="232323"/>
          <w:sz w:val="16"/>
        </w:rPr>
        <w:t xml:space="preserve"> AgentRunResult(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105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answer=result.content,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106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messages=messages,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107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steps=step,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108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run_id=logger.run_id,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109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110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111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 w:val="0"/>
          <w:color w:val="00703C"/>
          <w:sz w:val="16"/>
        </w:rPr>
        <w:t># 4. Act：通过权限与沙箱检查后执行工具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112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tool_results =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tool_executor.execute_many(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113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result.tool_calls,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114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parallel=config.parallel_tools,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115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max_workers=config.max_tool_workers,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116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should_cancel=should_cancel,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117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118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119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 w:val="0"/>
          <w:color w:val="00703C"/>
          <w:sz w:val="16"/>
        </w:rPr>
        <w:t># 5. Observe：把每个工具结果写回消息历史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120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/>
          <w:color w:val="005CC5"/>
          <w:sz w:val="16"/>
        </w:rPr>
        <w:t>for</w:t>
      </w:r>
      <w:r>
        <w:rPr>
          <w:rFonts w:ascii="Consolas" w:hAnsi="Consolas" w:eastAsia="Consolas"/>
          <w:b w:val="0"/>
          <w:color w:val="232323"/>
          <w:sz w:val="16"/>
        </w:rPr>
        <w:t xml:space="preserve"> tool_call, tool_result </w:t>
      </w:r>
      <w:r>
        <w:rPr>
          <w:rFonts w:ascii="Consolas" w:hAnsi="Consolas" w:eastAsia="Consolas"/>
          <w:b/>
          <w:color w:val="005CC5"/>
          <w:sz w:val="16"/>
        </w:rPr>
        <w:t>in</w:t>
      </w:r>
      <w:r>
        <w:rPr>
          <w:rFonts w:ascii="Consolas" w:hAnsi="Consolas" w:eastAsia="Consolas"/>
          <w:b w:val="0"/>
          <w:color w:val="232323"/>
          <w:sz w:val="16"/>
        </w:rPr>
        <w:t xml:space="preserve"> zip(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121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result.tool_calls, tool_results):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122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observation = ToolMessage(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123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name=tool_result.name,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124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content=tool_result.content,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125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tool_call_id=tool_call.id,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126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metadata={</w:t>
      </w:r>
      <w:r>
        <w:rPr>
          <w:rFonts w:ascii="Consolas" w:hAnsi="Consolas" w:eastAsia="Consolas"/>
          <w:b w:val="0"/>
          <w:color w:val="A33737"/>
          <w:sz w:val="16"/>
        </w:rPr>
        <w:t>"success"</w:t>
      </w:r>
      <w:r>
        <w:rPr>
          <w:rFonts w:ascii="Consolas" w:hAnsi="Consolas" w:eastAsia="Consolas"/>
          <w:b w:val="0"/>
          <w:color w:val="232323"/>
          <w:sz w:val="16"/>
        </w:rPr>
        <w:t>: tool_result.ok},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127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128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messages.append(observation)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129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transcript.append(observation)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130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131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record_file_read(tool_call, tool_result)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132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</w:t>
      </w:r>
      <w:r>
        <w:rPr>
          <w:rFonts w:ascii="Consolas" w:hAnsi="Consolas" w:eastAsia="Consolas"/>
          <w:b/>
          <w:color w:val="005CC5"/>
          <w:sz w:val="16"/>
        </w:rPr>
        <w:t>await</w:t>
      </w:r>
      <w:r>
        <w:rPr>
          <w:rFonts w:ascii="Consolas" w:hAnsi="Consolas" w:eastAsia="Consolas"/>
          <w:b w:val="0"/>
          <w:color w:val="232323"/>
          <w:sz w:val="16"/>
        </w:rPr>
        <w:t xml:space="preserve"> notify_lsp_if_file_changed(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133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    tool_call, tool_result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134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    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135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136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 w:val="0"/>
          <w:color w:val="00703C"/>
          <w:sz w:val="16"/>
        </w:rPr>
        <w:t># 工具执行期间的新用户输入加入下一轮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137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messages += drain_midturn_user_messages()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138  </w:t>
      </w:r>
      <w:r>
        <w:rPr>
          <w:rFonts w:ascii="Consolas" w:hAnsi="Consolas" w:eastAsia="Consolas"/>
          <w:b w:val="0"/>
          <w:color w:val="232323"/>
          <w:sz w:val="16"/>
        </w:rPr>
        <w:t xml:space="preserve"> </w:t>
      </w:r>
    </w:p>
    <w:p>
      <w:pPr>
        <w:pStyle w:val="CodeLine"/>
        <w:shd w:fill="F6F8FA"/>
        <w:ind w:left="100" w:right="100"/>
      </w:pPr>
      <w:r>
        <w:rPr>
          <w:rFonts w:ascii="Consolas" w:hAnsi="Consolas" w:eastAsia="Consolas"/>
          <w:b w:val="0"/>
          <w:color w:val="646C76"/>
          <w:sz w:val="15"/>
        </w:rPr>
        <w:t xml:space="preserve">139  </w:t>
      </w:r>
      <w:r>
        <w:rPr>
          <w:rFonts w:ascii="Consolas" w:hAnsi="Consolas" w:eastAsia="Consolas"/>
          <w:b w:val="0"/>
          <w:color w:val="232323"/>
          <w:sz w:val="16"/>
        </w:rPr>
        <w:t xml:space="preserve">            </w:t>
      </w:r>
      <w:r>
        <w:rPr>
          <w:rFonts w:ascii="Consolas" w:hAnsi="Consolas" w:eastAsia="Consolas"/>
          <w:b w:val="0"/>
          <w:color w:val="00703C"/>
          <w:sz w:val="16"/>
        </w:rPr>
        <w:t># 回到循环：Observation 成为下一轮 Reason 的输入</w:t>
      </w:r>
    </w:p>
    <w:p>
      <w:pPr>
        <w:pStyle w:val="Heading1"/>
      </w:pPr>
      <w:r>
        <w:t>循环摘要</w:t>
      </w:r>
    </w:p>
    <w:p>
      <w:pPr>
        <w:spacing w:after="40"/>
        <w:ind w:left="173" w:hanging="173"/>
      </w:pPr>
      <w:r>
        <w:rPr>
          <w:rFonts w:ascii="Microsoft YaHei" w:hAnsi="Microsoft YaHei" w:eastAsia="Microsoft YaHei"/>
          <w:b/>
          <w:color w:val="005CC5"/>
          <w:sz w:val="18"/>
        </w:rPr>
        <w:t xml:space="preserve">1. 准备上下文  </w:t>
      </w:r>
      <w:r>
        <w:rPr>
          <w:rFonts w:ascii="Microsoft YaHei" w:hAnsi="Microsoft YaHei" w:eastAsia="Microsoft YaHei"/>
          <w:b w:val="0"/>
          <w:color w:val="232323"/>
          <w:sz w:val="18"/>
        </w:rPr>
        <w:t>加载系统提示、记忆、项目信息和历史消息。</w:t>
      </w:r>
    </w:p>
    <w:p>
      <w:pPr>
        <w:spacing w:after="40"/>
        <w:ind w:left="173" w:hanging="173"/>
      </w:pPr>
      <w:r>
        <w:rPr>
          <w:rFonts w:ascii="Microsoft YaHei" w:hAnsi="Microsoft YaHei" w:eastAsia="Microsoft YaHei"/>
          <w:b/>
          <w:color w:val="005CC5"/>
          <w:sz w:val="18"/>
        </w:rPr>
        <w:t xml:space="preserve">2. Reason  </w:t>
      </w:r>
      <w:r>
        <w:rPr>
          <w:rFonts w:ascii="Microsoft YaHei" w:hAnsi="Microsoft YaHei" w:eastAsia="Microsoft YaHei"/>
          <w:b w:val="0"/>
          <w:color w:val="232323"/>
          <w:sz w:val="18"/>
        </w:rPr>
        <w:t>LLM 根据当前消息判断：继续调用工具，或直接回答。</w:t>
      </w:r>
    </w:p>
    <w:p>
      <w:pPr>
        <w:spacing w:after="40"/>
        <w:ind w:left="173" w:hanging="173"/>
      </w:pPr>
      <w:r>
        <w:rPr>
          <w:rFonts w:ascii="Microsoft YaHei" w:hAnsi="Microsoft YaHei" w:eastAsia="Microsoft YaHei"/>
          <w:b/>
          <w:color w:val="7030A0"/>
          <w:sz w:val="18"/>
        </w:rPr>
        <w:t xml:space="preserve">3. Act  </w:t>
      </w:r>
      <w:r>
        <w:rPr>
          <w:rFonts w:ascii="Microsoft YaHei" w:hAnsi="Microsoft YaHei" w:eastAsia="Microsoft YaHei"/>
          <w:b w:val="0"/>
          <w:color w:val="232323"/>
          <w:sz w:val="18"/>
        </w:rPr>
        <w:t>工具通过权限和沙箱检查后执行；无资源冲突时可并行。</w:t>
      </w:r>
    </w:p>
    <w:p>
      <w:pPr>
        <w:spacing w:after="40"/>
        <w:ind w:left="173" w:hanging="173"/>
      </w:pPr>
      <w:r>
        <w:rPr>
          <w:rFonts w:ascii="Microsoft YaHei" w:hAnsi="Microsoft YaHei" w:eastAsia="Microsoft YaHei"/>
          <w:b/>
          <w:color w:val="00703C"/>
          <w:sz w:val="18"/>
        </w:rPr>
        <w:t xml:space="preserve">4. Observe  </w:t>
      </w:r>
      <w:r>
        <w:rPr>
          <w:rFonts w:ascii="Microsoft YaHei" w:hAnsi="Microsoft YaHei" w:eastAsia="Microsoft YaHei"/>
          <w:b w:val="0"/>
          <w:color w:val="232323"/>
          <w:sz w:val="18"/>
        </w:rPr>
        <w:t>工具结果写回消息历史，成为下一轮模型输入。</w:t>
      </w:r>
    </w:p>
    <w:p>
      <w:pPr>
        <w:spacing w:after="40"/>
        <w:ind w:left="173" w:hanging="173"/>
      </w:pPr>
      <w:r>
        <w:rPr>
          <w:rFonts w:ascii="Microsoft YaHei" w:hAnsi="Microsoft YaHei" w:eastAsia="Microsoft YaHei"/>
          <w:b/>
          <w:color w:val="A33737"/>
          <w:sz w:val="18"/>
        </w:rPr>
        <w:t xml:space="preserve">5. Finish  </w:t>
      </w:r>
      <w:r>
        <w:rPr>
          <w:rFonts w:ascii="Microsoft YaHei" w:hAnsi="Microsoft YaHei" w:eastAsia="Microsoft YaHei"/>
          <w:b w:val="0"/>
          <w:color w:val="232323"/>
          <w:sz w:val="18"/>
        </w:rPr>
        <w:t>没有工具调用时，经过 Stop Hook 后输出最终答案。</w:t>
      </w:r>
    </w:p>
    <w:p>
      <w:pPr>
        <w:shd w:fill="E8EEF5"/>
        <w:spacing w:before="80" w:after="0"/>
        <w:ind w:left="100" w:right="100"/>
      </w:pPr>
      <w:r>
        <w:rPr>
          <w:rFonts w:ascii="Microsoft YaHei" w:hAnsi="Microsoft YaHei" w:eastAsia="Microsoft YaHei"/>
          <w:b/>
          <w:color w:val="1F4E79"/>
          <w:sz w:val="18"/>
        </w:rPr>
        <w:t>关键保护：</w:t>
      </w:r>
      <w:r>
        <w:rPr>
          <w:rFonts w:ascii="Microsoft YaHei" w:hAnsi="Microsoft YaHei" w:eastAsia="Microsoft YaHei"/>
          <w:b w:val="0"/>
          <w:color w:val="232323"/>
          <w:sz w:val="18"/>
        </w:rPr>
        <w:t>上下文压缩、取消/超时、最大步骤、权限审批、沙箱、Hooks、会话持久化。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6C76"/>
        <w:sz w:val="16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46C7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46C76"/>
        <w:sz w:val="16"/>
      </w:rPr>
      <w:t>AgentwithLLM  |  ReAct 核心流程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Microsoft YaHei" w:hAnsi="Microsoft YaHei" w:eastAsia="Microsoft YaHei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basedOn w:val="Normal"/>
    <w:pPr>
      <w:keepLines/>
      <w:widowControl w:val="0"/>
      <w:spacing w:before="0" w:after="0" w:line="221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模式伪代码</dc:title>
  <dc:subject>基于 agent_core/react.py 的核心执行逻辑</dc:subject>
  <dc:creator>AgentwithLLM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